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B78F" w14:textId="77777777" w:rsidR="00DD244C" w:rsidRDefault="00DB55A1">
      <w:pPr>
        <w:pStyle w:val="Title"/>
      </w:pPr>
      <w:r>
        <w:t>Qu</w:t>
      </w:r>
      <w:r>
        <w:t>ả</w:t>
      </w:r>
      <w:r>
        <w:t>n lý d</w:t>
      </w:r>
      <w:r>
        <w:t>ự</w:t>
      </w:r>
      <w:r>
        <w:t xml:space="preserve"> án giáo d</w:t>
      </w:r>
      <w:r>
        <w:t>ụ</w:t>
      </w:r>
      <w:r>
        <w:t>c</w:t>
      </w:r>
    </w:p>
    <w:p w14:paraId="4EDEC99B" w14:textId="77777777" w:rsidR="00DD244C" w:rsidRDefault="00DB55A1">
      <w:pPr>
        <w:pStyle w:val="Subtitle"/>
      </w:pPr>
      <w:r>
        <w:t>Tài li</w:t>
      </w:r>
      <w:r>
        <w:t>ệ</w:t>
      </w:r>
      <w:r>
        <w:t>u b</w:t>
      </w:r>
      <w:r>
        <w:t>ồ</w:t>
      </w:r>
      <w:r>
        <w:t>i dư</w:t>
      </w:r>
      <w:r>
        <w:t>ỡ</w:t>
      </w:r>
      <w:r>
        <w:t>ng giáo viên</w:t>
      </w:r>
    </w:p>
    <w:p w14:paraId="53E92549" w14:textId="77777777" w:rsidR="00DD244C" w:rsidRDefault="00DB55A1">
      <w:r>
        <w:t>Ngư</w:t>
      </w:r>
      <w:r>
        <w:t>ờ</w:t>
      </w:r>
      <w:r>
        <w:t>i so</w:t>
      </w:r>
      <w:r>
        <w:t>ạ</w:t>
      </w:r>
      <w:r>
        <w:t>n: T</w:t>
      </w:r>
      <w:r>
        <w:t>ổ</w:t>
      </w:r>
      <w:r>
        <w:t xml:space="preserve"> chuyên môn</w:t>
      </w:r>
    </w:p>
    <w:p w14:paraId="32484387" w14:textId="77777777" w:rsidR="00DD244C" w:rsidRDefault="00DB55A1">
      <w:r>
        <w:t>Năm h</w:t>
      </w:r>
      <w:r>
        <w:t>ọ</w:t>
      </w:r>
      <w:r>
        <w:t>c 2026–2027</w:t>
      </w:r>
    </w:p>
    <w:p w14:paraId="19535C00" w14:textId="77777777" w:rsidR="00DD244C" w:rsidRDefault="00DB55A1">
      <w:pPr>
        <w:pStyle w:val="TOCHeading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2DFD2A31" w14:textId="77777777" w:rsidR="00DD244C" w:rsidRDefault="00DB55A1">
      <w:pPr>
        <w:pStyle w:val="TOC11"/>
      </w:pPr>
      <w:r>
        <w:t>Chương 1. T</w:t>
      </w:r>
      <w:r>
        <w:t>ổ</w:t>
      </w:r>
      <w:r>
        <w:t>ng quan</w:t>
      </w:r>
      <w:r>
        <w:tab/>
        <w:t>3</w:t>
      </w:r>
    </w:p>
    <w:p w14:paraId="64486A7F" w14:textId="77777777" w:rsidR="00DD244C" w:rsidRDefault="00DB55A1">
      <w:pPr>
        <w:pStyle w:val="TOC11"/>
      </w:pPr>
      <w:r>
        <w:t>Chương 2. Công c</w:t>
      </w:r>
      <w:r>
        <w:t>ụ</w:t>
      </w:r>
      <w:r>
        <w:tab/>
        <w:t>9</w:t>
      </w:r>
    </w:p>
    <w:p w14:paraId="492A7C07" w14:textId="77777777" w:rsidR="00DD244C" w:rsidRDefault="00DB55A1">
      <w:pPr>
        <w:pStyle w:val="Heading1"/>
      </w:pPr>
      <w:r>
        <w:t>Chương 1. T</w:t>
      </w:r>
      <w:r>
        <w:t>ổ</w:t>
      </w:r>
      <w:r>
        <w:t>ng quan</w:t>
      </w:r>
    </w:p>
    <w:p w14:paraId="7DE4F5FA" w14:textId="77777777" w:rsidR="00DD244C" w:rsidRDefault="00DB55A1">
      <w:pPr>
        <w:pStyle w:val="Heading2"/>
      </w:pPr>
      <w:r>
        <w:t>1.1. Khái ni</w:t>
      </w:r>
      <w:r>
        <w:t>ệ</w:t>
      </w:r>
      <w:r>
        <w:t>m d</w:t>
      </w:r>
      <w:r>
        <w:t>ự</w:t>
      </w:r>
      <w:r>
        <w:t xml:space="preserve"> án</w:t>
      </w:r>
    </w:p>
    <w:p w14:paraId="53BD6511" w14:textId="77777777" w:rsidR="00DD244C" w:rsidRDefault="00DB55A1">
      <w:r>
        <w:t>D</w:t>
      </w:r>
      <w:r>
        <w:t>ự</w:t>
      </w:r>
      <w:r>
        <w:t xml:space="preserve"> án là m</w:t>
      </w:r>
      <w:r>
        <w:t>ộ</w:t>
      </w:r>
      <w:r>
        <w:t>t chu</w:t>
      </w:r>
      <w:r>
        <w:t>ỗ</w:t>
      </w:r>
      <w:r>
        <w:t>i công vi</w:t>
      </w:r>
      <w:r>
        <w:t>ệ</w:t>
      </w:r>
      <w:r>
        <w:t>c có m</w:t>
      </w:r>
      <w:r>
        <w:t>ụ</w:t>
      </w:r>
      <w:r>
        <w:t>c tiêu rõ ràng, có th</w:t>
      </w:r>
      <w:r>
        <w:t>ờ</w:t>
      </w:r>
      <w:r>
        <w:t>i h</w:t>
      </w:r>
      <w:r>
        <w:t>ạ</w:t>
      </w:r>
      <w:r>
        <w:t>n và ngu</w:t>
      </w:r>
      <w:r>
        <w:t>ồ</w:t>
      </w:r>
      <w:r>
        <w:t>n l</w:t>
      </w:r>
      <w:r>
        <w:t>ự</w:t>
      </w:r>
      <w:r>
        <w:t>c gi</w:t>
      </w:r>
      <w:r>
        <w:t>ớ</w:t>
      </w:r>
      <w:r>
        <w:t>i h</w:t>
      </w:r>
      <w:r>
        <w:t>ạ</w:t>
      </w:r>
      <w:r>
        <w:t>n.</w:t>
      </w:r>
    </w:p>
    <w:p w14:paraId="23DB10B9" w14:textId="77777777" w:rsidR="00DD244C" w:rsidRDefault="00DB55A1">
      <w:r>
        <w:t>Trong nhà trư</w:t>
      </w:r>
      <w:r>
        <w:t>ờ</w:t>
      </w:r>
      <w:r>
        <w:t>ng, d</w:t>
      </w:r>
      <w:r>
        <w:t>ự</w:t>
      </w:r>
      <w:r>
        <w:t xml:space="preserve"> án có th</w:t>
      </w:r>
      <w:r>
        <w:t>ể</w:t>
      </w:r>
      <w:r>
        <w:t xml:space="preserve"> là m</w:t>
      </w:r>
      <w:r>
        <w:t>ộ</w:t>
      </w:r>
      <w:r>
        <w:t>t ho</w:t>
      </w:r>
      <w:r>
        <w:t>ạ</w:t>
      </w:r>
      <w:r>
        <w:t>t đ</w:t>
      </w:r>
      <w:r>
        <w:t>ộ</w:t>
      </w:r>
      <w:r>
        <w:t>ng tr</w:t>
      </w:r>
      <w:r>
        <w:t>ả</w:t>
      </w:r>
      <w:r>
        <w:t>i nghi</w:t>
      </w:r>
      <w:r>
        <w:t>ệ</w:t>
      </w:r>
      <w:r>
        <w:t>m, m</w:t>
      </w:r>
      <w:r>
        <w:t>ộ</w:t>
      </w:r>
      <w:r>
        <w:t>t chuyên đ</w:t>
      </w:r>
      <w:r>
        <w:t>ề</w:t>
      </w:r>
      <w:r>
        <w:t xml:space="preserve"> hay m</w:t>
      </w:r>
      <w:r>
        <w:t>ộ</w:t>
      </w:r>
      <w:r>
        <w:t>t đ</w:t>
      </w:r>
      <w:r>
        <w:t>ợ</w:t>
      </w:r>
      <w:r>
        <w:t>t thi đua.</w:t>
      </w:r>
    </w:p>
    <w:p w14:paraId="261D50FE" w14:textId="77777777" w:rsidR="00DD244C" w:rsidRDefault="00DB55A1">
      <w:pPr>
        <w:pStyle w:val="Heading2"/>
      </w:pPr>
      <w:r>
        <w:t>1.2. Vòng đ</w:t>
      </w:r>
      <w:r>
        <w:t>ờ</w:t>
      </w:r>
      <w:r>
        <w:t>i d</w:t>
      </w:r>
      <w:r>
        <w:t>ự</w:t>
      </w:r>
      <w:r>
        <w:t xml:space="preserve"> án</w:t>
      </w:r>
    </w:p>
    <w:p w14:paraId="4DB8D433" w14:textId="77777777" w:rsidR="00DD244C" w:rsidRDefault="00DB55A1">
      <w:pPr>
        <w:pStyle w:val="Heading3"/>
      </w:pPr>
      <w:r>
        <w:t>Kh</w:t>
      </w:r>
      <w:r>
        <w:t>ở</w:t>
      </w:r>
      <w:r>
        <w:t>i đ</w:t>
      </w:r>
      <w:r>
        <w:t>ộ</w:t>
      </w:r>
      <w:r>
        <w:t>ng</w:t>
      </w:r>
    </w:p>
    <w:p w14:paraId="46B17DA5" w14:textId="77777777" w:rsidR="00DD244C" w:rsidRDefault="00DB55A1">
      <w:r>
        <w:t>Giai đo</w:t>
      </w:r>
      <w:r>
        <w:t>ạ</w:t>
      </w:r>
      <w:r>
        <w:t>n này xác đ</w:t>
      </w:r>
      <w:r>
        <w:t>ị</w:t>
      </w:r>
      <w:r>
        <w:t>nh m</w:t>
      </w:r>
      <w:r>
        <w:t>ụ</w:t>
      </w:r>
      <w:r>
        <w:t>c tiêu, ph</w:t>
      </w:r>
      <w:r>
        <w:t>ạ</w:t>
      </w:r>
      <w:r>
        <w:t>m vi và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chính. Nhóm d</w:t>
      </w:r>
      <w:r>
        <w:t>ự</w:t>
      </w:r>
      <w:r>
        <w:t xml:space="preserve"> án 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tiêu chí thành công, th</w:t>
      </w:r>
      <w:r>
        <w:t>ờ</w:t>
      </w:r>
      <w:r>
        <w:t>i h</w:t>
      </w:r>
      <w:r>
        <w:t>ạ</w:t>
      </w:r>
      <w:r>
        <w:t>n hoàn thành và ngu</w:t>
      </w:r>
      <w:r>
        <w:t>ồ</w:t>
      </w:r>
      <w:r>
        <w:t>n l</w:t>
      </w:r>
      <w:r>
        <w:t>ự</w:t>
      </w:r>
      <w:r>
        <w:t>c s</w:t>
      </w:r>
      <w:r>
        <w:t>ẵ</w:t>
      </w:r>
      <w:r>
        <w:t>n có trư</w:t>
      </w:r>
      <w:r>
        <w:t>ớ</w:t>
      </w:r>
      <w:r>
        <w:t>c khi b</w:t>
      </w:r>
      <w:r>
        <w:t>ắ</w:t>
      </w:r>
      <w:r>
        <w:t>t tay vào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222E09F8" w14:textId="77777777" w:rsidR="00DD244C" w:rsidRDefault="00DB55A1">
      <w:r>
        <w:t>Giai đo</w:t>
      </w:r>
      <w:r>
        <w:t>ạ</w:t>
      </w:r>
      <w:r>
        <w:t>n này xác đ</w:t>
      </w:r>
      <w:r>
        <w:t>ị</w:t>
      </w:r>
      <w:r>
        <w:t>nh m</w:t>
      </w:r>
      <w:r>
        <w:t>ụ</w:t>
      </w:r>
      <w:r>
        <w:t>c tiêu, ph</w:t>
      </w:r>
      <w:r>
        <w:t>ạ</w:t>
      </w:r>
      <w:r>
        <w:t>m vi và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chính. Nhóm d</w:t>
      </w:r>
      <w:r>
        <w:t>ự</w:t>
      </w:r>
      <w:r>
        <w:t xml:space="preserve"> án 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tiêu chí thành công, th</w:t>
      </w:r>
      <w:r>
        <w:t>ờ</w:t>
      </w:r>
      <w:r>
        <w:t>i h</w:t>
      </w:r>
      <w:r>
        <w:t>ạ</w:t>
      </w:r>
      <w:r>
        <w:t>n hoàn thành và ngu</w:t>
      </w:r>
      <w:r>
        <w:t>ồ</w:t>
      </w:r>
      <w:r>
        <w:t>n l</w:t>
      </w:r>
      <w:r>
        <w:t>ự</w:t>
      </w:r>
      <w:r>
        <w:t>c s</w:t>
      </w:r>
      <w:r>
        <w:t>ẵ</w:t>
      </w:r>
      <w:r>
        <w:t>n có trư</w:t>
      </w:r>
      <w:r>
        <w:t>ớ</w:t>
      </w:r>
      <w:r>
        <w:t>c khi b</w:t>
      </w:r>
      <w:r>
        <w:t>ắ</w:t>
      </w:r>
      <w:r>
        <w:t>t tay vào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5B413F91" w14:textId="77777777" w:rsidR="00DD244C" w:rsidRDefault="00DB55A1">
      <w:r>
        <w:t>Giai đo</w:t>
      </w:r>
      <w:r>
        <w:t>ạ</w:t>
      </w:r>
      <w:r>
        <w:t>n này xác đ</w:t>
      </w:r>
      <w:r>
        <w:t>ị</w:t>
      </w:r>
      <w:r>
        <w:t>nh m</w:t>
      </w:r>
      <w:r>
        <w:t>ụ</w:t>
      </w:r>
      <w:r>
        <w:t>c tiêu, ph</w:t>
      </w:r>
      <w:r>
        <w:t>ạ</w:t>
      </w:r>
      <w:r>
        <w:t>m vi và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chính. Nhóm d</w:t>
      </w:r>
      <w:r>
        <w:t>ự</w:t>
      </w:r>
      <w:r>
        <w:t xml:space="preserve"> án 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tiêu chí thành công, th</w:t>
      </w:r>
      <w:r>
        <w:t>ờ</w:t>
      </w:r>
      <w:r>
        <w:t>i h</w:t>
      </w:r>
      <w:r>
        <w:t>ạ</w:t>
      </w:r>
      <w:r>
        <w:t>n hoàn thành và ngu</w:t>
      </w:r>
      <w:r>
        <w:t>ồ</w:t>
      </w:r>
      <w:r>
        <w:t>n l</w:t>
      </w:r>
      <w:r>
        <w:t>ự</w:t>
      </w:r>
      <w:r>
        <w:t>c s</w:t>
      </w:r>
      <w:r>
        <w:t>ẵ</w:t>
      </w:r>
      <w:r>
        <w:t>n có trư</w:t>
      </w:r>
      <w:r>
        <w:t>ớ</w:t>
      </w:r>
      <w:r>
        <w:t>c khi b</w:t>
      </w:r>
      <w:r>
        <w:t>ắ</w:t>
      </w:r>
      <w:r>
        <w:t>t tay vào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71307AA9" w14:textId="77777777" w:rsidR="00DD244C" w:rsidRDefault="00DB55A1">
      <w:pPr>
        <w:pStyle w:val="Heading3"/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6BDE8F31" w14:textId="77777777" w:rsidR="00DD244C" w:rsidRDefault="00DB55A1">
      <w:pPr>
        <w:pStyle w:val="ListBullet"/>
      </w:pPr>
      <w:r>
        <w:t>Chia nh</w:t>
      </w:r>
      <w:r>
        <w:t>ỏ</w:t>
      </w:r>
      <w:r>
        <w:t xml:space="preserve"> công vi</w:t>
      </w:r>
      <w:r>
        <w:t>ệ</w:t>
      </w:r>
      <w:r>
        <w:t>c</w:t>
      </w:r>
    </w:p>
    <w:p w14:paraId="542836EC" w14:textId="77777777" w:rsidR="00DD244C" w:rsidRDefault="00DB55A1">
      <w:pPr>
        <w:pStyle w:val="ListBullet"/>
      </w:pPr>
      <w:r>
        <w:t>Ư</w:t>
      </w:r>
      <w:r>
        <w:t>ớ</w:t>
      </w:r>
      <w:r>
        <w:t>c lư</w:t>
      </w:r>
      <w:r>
        <w:t>ợ</w:t>
      </w:r>
      <w:r>
        <w:t>ng th</w:t>
      </w:r>
      <w:r>
        <w:t>ờ</w:t>
      </w:r>
      <w:r>
        <w:t>i gian</w:t>
      </w:r>
    </w:p>
    <w:p w14:paraId="25CFD9C5" w14:textId="77777777" w:rsidR="00DD244C" w:rsidRDefault="00DB55A1">
      <w:pPr>
        <w:pStyle w:val="ListBullet"/>
      </w:pPr>
      <w:r>
        <w:t>Phân công ngư</w:t>
      </w:r>
      <w:r>
        <w:t>ờ</w:t>
      </w:r>
      <w:r>
        <w:t>i làm</w:t>
      </w:r>
    </w:p>
    <w:p w14:paraId="31E232D5" w14:textId="77777777" w:rsidR="00DD244C" w:rsidRDefault="00DB55A1">
      <w:pPr>
        <w:pStyle w:val="ListBullet"/>
      </w:pPr>
      <w:r>
        <w:t>D</w:t>
      </w:r>
      <w:r>
        <w:t>ự</w:t>
      </w:r>
      <w:r>
        <w:t xml:space="preserve"> trù kinh phí</w:t>
      </w:r>
    </w:p>
    <w:p w14:paraId="4DC4EE2B" w14:textId="77777777" w:rsidR="00DD244C" w:rsidRDefault="00DB55A1">
      <w:pPr>
        <w:pStyle w:val="ListBullet"/>
      </w:pPr>
      <w:r>
        <w:t>L</w:t>
      </w:r>
      <w:r>
        <w:t>ậ</w:t>
      </w:r>
      <w:r>
        <w:t>p l</w:t>
      </w:r>
      <w:r>
        <w:t>ị</w:t>
      </w:r>
      <w:r>
        <w:t>ch ki</w:t>
      </w:r>
      <w:r>
        <w:t>ể</w:t>
      </w:r>
      <w:r>
        <w:t>m tra</w:t>
      </w:r>
    </w:p>
    <w:p w14:paraId="16F1CAD4" w14:textId="77777777" w:rsidR="00DD244C" w:rsidRDefault="00DB55A1">
      <w:pPr>
        <w:pStyle w:val="Heading3"/>
      </w:pPr>
      <w:r>
        <w:lastRenderedPageBreak/>
        <w:t>Th</w:t>
      </w:r>
      <w:r>
        <w:t>ự</w:t>
      </w:r>
      <w:r>
        <w:t>c hi</w:t>
      </w:r>
      <w:r>
        <w:t>ệ</w:t>
      </w:r>
      <w:r>
        <w:t>n</w:t>
      </w:r>
    </w:p>
    <w:p w14:paraId="54FEED5F" w14:textId="77777777" w:rsidR="00DD244C" w:rsidRDefault="00DB55A1">
      <w:r>
        <w:t>Các thành viên làm theo k</w:t>
      </w:r>
      <w:r>
        <w:t>ế</w:t>
      </w:r>
      <w:r>
        <w:t xml:space="preserve"> ho</w:t>
      </w:r>
      <w:r>
        <w:t>ạ</w:t>
      </w:r>
      <w:r>
        <w:t>ch, báo cáo ti</w:t>
      </w:r>
      <w:r>
        <w:t>ế</w:t>
      </w:r>
      <w:r>
        <w:t>n đ</w:t>
      </w:r>
      <w:r>
        <w:t>ộ</w:t>
      </w:r>
      <w:r>
        <w:t xml:space="preserve"> h</w:t>
      </w:r>
      <w:r>
        <w:t>ằ</w:t>
      </w:r>
      <w:r>
        <w:t>ng tu</w:t>
      </w:r>
      <w:r>
        <w:t>ầ</w:t>
      </w:r>
      <w:r>
        <w:t>n và đi</w:t>
      </w:r>
      <w:r>
        <w:t>ề</w:t>
      </w:r>
      <w:r>
        <w:t>u ch</w:t>
      </w:r>
      <w:r>
        <w:t>ỉ</w:t>
      </w:r>
      <w:r>
        <w:t>nh khi c</w:t>
      </w:r>
      <w:r>
        <w:t>ầ</w:t>
      </w:r>
      <w:r>
        <w:t>n.</w:t>
      </w:r>
    </w:p>
    <w:p w14:paraId="52E544DB" w14:textId="77777777" w:rsidR="00DD244C" w:rsidRDefault="00DB55A1">
      <w:pPr>
        <w:pStyle w:val="Heading2"/>
      </w:pPr>
      <w:r>
        <w:t>1.3. Các bên liên quan</w:t>
      </w:r>
    </w:p>
    <w:p w14:paraId="408F5C40" w14:textId="77777777" w:rsidR="00DD244C" w:rsidRDefault="00DB55A1">
      <w:r>
        <w:t>M</w:t>
      </w:r>
      <w:r>
        <w:t>ỗ</w:t>
      </w:r>
      <w:r>
        <w:t>i d</w:t>
      </w:r>
      <w:r>
        <w:t>ự</w:t>
      </w:r>
      <w:r>
        <w:t xml:space="preserve"> án trong trư</w:t>
      </w:r>
      <w:r>
        <w:t>ờ</w:t>
      </w:r>
      <w:r>
        <w:t>ng h</w:t>
      </w:r>
      <w:r>
        <w:t>ọ</w:t>
      </w:r>
      <w:r>
        <w:t>c có ba nhóm liên quan chính.</w:t>
      </w:r>
    </w:p>
    <w:p w14:paraId="56D2E328" w14:textId="77777777" w:rsidR="00DD244C" w:rsidRDefault="00DB55A1">
      <w:pPr>
        <w:pStyle w:val="Heading3"/>
      </w:pPr>
      <w:r>
        <w:t>Nhà trư</w:t>
      </w:r>
      <w:r>
        <w:t>ờ</w:t>
      </w:r>
      <w:r>
        <w:t>ng</w:t>
      </w:r>
    </w:p>
    <w:p w14:paraId="7361628D" w14:textId="77777777" w:rsidR="00DD244C" w:rsidRDefault="00DB55A1">
      <w:r>
        <w:t>Đ</w:t>
      </w:r>
      <w:r>
        <w:t>ị</w:t>
      </w:r>
      <w:r>
        <w:t>nh hư</w:t>
      </w:r>
      <w:r>
        <w:t>ớ</w:t>
      </w:r>
      <w:r>
        <w:t>ng, phê duy</w:t>
      </w:r>
      <w:r>
        <w:t>ệ</w:t>
      </w:r>
      <w:r>
        <w:t>t và c</w:t>
      </w:r>
      <w:r>
        <w:t>ấ</w:t>
      </w:r>
      <w:r>
        <w:t>p ngu</w:t>
      </w:r>
      <w:r>
        <w:t>ồ</w:t>
      </w:r>
      <w:r>
        <w:t>n l</w:t>
      </w:r>
      <w:r>
        <w:t>ự</w:t>
      </w:r>
      <w:r>
        <w:t>c.</w:t>
      </w:r>
    </w:p>
    <w:p w14:paraId="7A0EA013" w14:textId="77777777" w:rsidR="00DD244C" w:rsidRDefault="00DB55A1">
      <w:pPr>
        <w:pStyle w:val="Heading3"/>
      </w:pPr>
      <w:r>
        <w:t>Ph</w:t>
      </w:r>
      <w:r>
        <w:t>ụ</w:t>
      </w:r>
      <w:r>
        <w:t xml:space="preserve"> huynh</w:t>
      </w:r>
    </w:p>
    <w:p w14:paraId="1E1FE5A0" w14:textId="77777777" w:rsidR="00DD244C" w:rsidRDefault="00DB55A1">
      <w:r>
        <w:t>Đ</w:t>
      </w:r>
      <w:r>
        <w:t>ồ</w:t>
      </w:r>
      <w:r>
        <w:t>ng hành, h</w:t>
      </w:r>
      <w:r>
        <w:t>ỗ</w:t>
      </w:r>
      <w:r>
        <w:t xml:space="preserve"> tr</w:t>
      </w:r>
      <w:r>
        <w:t>ợ</w:t>
      </w:r>
      <w:r>
        <w:t xml:space="preserve"> và góp ý.</w:t>
      </w:r>
    </w:p>
    <w:p w14:paraId="48B8F42E" w14:textId="77777777" w:rsidR="00DD244C" w:rsidRDefault="00DB55A1">
      <w:pPr>
        <w:pStyle w:val="Heading3"/>
      </w:pPr>
      <w:r>
        <w:t>H</w:t>
      </w:r>
      <w:r>
        <w:t>ọ</w:t>
      </w:r>
      <w:r>
        <w:t>c sinh</w:t>
      </w:r>
    </w:p>
    <w:p w14:paraId="7A7C665E" w14:textId="77777777" w:rsidR="00DD244C" w:rsidRDefault="00DB55A1">
      <w:r>
        <w:t>Tr</w:t>
      </w:r>
      <w:r>
        <w:t>ự</w:t>
      </w:r>
      <w:r>
        <w:t>c ti</w:t>
      </w:r>
      <w:r>
        <w:t>ế</w:t>
      </w:r>
      <w:r>
        <w:t>p tham gia và hư</w:t>
      </w:r>
      <w:r>
        <w:t>ở</w:t>
      </w:r>
      <w:r>
        <w:t>ng l</w:t>
      </w:r>
      <w:r>
        <w:t>ợ</w:t>
      </w:r>
      <w:r>
        <w:t>i t</w:t>
      </w:r>
      <w:r>
        <w:t>ừ</w:t>
      </w:r>
      <w:r>
        <w:t xml:space="preserve"> d</w:t>
      </w:r>
      <w:r>
        <w:t>ự</w:t>
      </w:r>
      <w:r>
        <w:t xml:space="preserve"> án.</w:t>
      </w:r>
    </w:p>
    <w:p w14:paraId="1170264D" w14:textId="77777777" w:rsidR="00DD244C" w:rsidRDefault="00DB55A1">
      <w:pPr>
        <w:pStyle w:val="Heading1"/>
      </w:pPr>
      <w:r>
        <w:t>Chương 2. Công c</w:t>
      </w:r>
      <w:r>
        <w:t>ụ</w:t>
      </w:r>
    </w:p>
    <w:p w14:paraId="167A1F15" w14:textId="77777777" w:rsidR="00DD244C" w:rsidRDefault="00DB55A1">
      <w:r>
        <w:t>Chương này gi</w:t>
      </w:r>
      <w:r>
        <w:t>ớ</w:t>
      </w:r>
      <w:r>
        <w:t>i thi</w:t>
      </w:r>
      <w:r>
        <w:t>ệ</w:t>
      </w:r>
      <w:r>
        <w:t>u các công c</w:t>
      </w:r>
      <w:r>
        <w:t>ụ</w:t>
      </w:r>
      <w:r>
        <w:t xml:space="preserve"> đơn gi</w:t>
      </w:r>
      <w:r>
        <w:t>ả</w:t>
      </w:r>
      <w:r>
        <w:t>n, d</w:t>
      </w:r>
      <w:r>
        <w:t>ễ</w:t>
      </w:r>
      <w:r>
        <w:t xml:space="preserve"> dùng cho giáo viên.</w:t>
      </w:r>
    </w:p>
    <w:p w14:paraId="66072A90" w14:textId="77777777" w:rsidR="00DD244C" w:rsidRDefault="00DB55A1">
      <w:pPr>
        <w:pStyle w:val="Heading2"/>
      </w:pPr>
      <w:r>
        <w:t>2.1. B</w:t>
      </w:r>
      <w:r>
        <w:t>ả</w:t>
      </w:r>
      <w:r>
        <w:t>ng phân công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244C" w14:paraId="60937BF5" w14:textId="77777777">
        <w:tc>
          <w:tcPr>
            <w:tcW w:w="2880" w:type="dxa"/>
          </w:tcPr>
          <w:p w14:paraId="3BF8D085" w14:textId="77777777" w:rsidR="00DD244C" w:rsidRDefault="00DB55A1">
            <w:r>
              <w:t>Vi</w:t>
            </w:r>
            <w:r>
              <w:t>ệ</w:t>
            </w:r>
            <w:r>
              <w:t>c</w:t>
            </w:r>
          </w:p>
        </w:tc>
        <w:tc>
          <w:tcPr>
            <w:tcW w:w="2880" w:type="dxa"/>
          </w:tcPr>
          <w:p w14:paraId="536461F8" w14:textId="77777777" w:rsidR="00DD244C" w:rsidRDefault="00DB55A1">
            <w:r>
              <w:t>Ngư</w:t>
            </w:r>
            <w:r>
              <w:t>ờ</w:t>
            </w:r>
            <w:r>
              <w:t>i làm</w:t>
            </w:r>
          </w:p>
        </w:tc>
        <w:tc>
          <w:tcPr>
            <w:tcW w:w="2880" w:type="dxa"/>
          </w:tcPr>
          <w:p w14:paraId="4D0F5743" w14:textId="77777777" w:rsidR="00DD244C" w:rsidRDefault="00DB55A1">
            <w:r>
              <w:t>H</w:t>
            </w:r>
            <w:r>
              <w:t>ạ</w:t>
            </w:r>
            <w:r>
              <w:t>n</w:t>
            </w:r>
          </w:p>
        </w:tc>
      </w:tr>
      <w:tr w:rsidR="00DD244C" w14:paraId="00A67864" w14:textId="77777777">
        <w:tc>
          <w:tcPr>
            <w:tcW w:w="2880" w:type="dxa"/>
          </w:tcPr>
          <w:p w14:paraId="15073EF2" w14:textId="77777777" w:rsidR="00DD244C" w:rsidRDefault="00DB55A1"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2880" w:type="dxa"/>
          </w:tcPr>
          <w:p w14:paraId="520694B1" w14:textId="77777777" w:rsidR="00DD244C" w:rsidRDefault="00DB55A1">
            <w:r>
              <w:t>Cô Lan</w:t>
            </w:r>
          </w:p>
        </w:tc>
        <w:tc>
          <w:tcPr>
            <w:tcW w:w="2880" w:type="dxa"/>
          </w:tcPr>
          <w:p w14:paraId="61832EC7" w14:textId="77777777" w:rsidR="00DD244C" w:rsidRDefault="00DB55A1">
            <w:r>
              <w:t>10/11</w:t>
            </w:r>
          </w:p>
        </w:tc>
      </w:tr>
      <w:tr w:rsidR="00DD244C" w14:paraId="5139334F" w14:textId="77777777">
        <w:tc>
          <w:tcPr>
            <w:tcW w:w="2880" w:type="dxa"/>
          </w:tcPr>
          <w:p w14:paraId="0D653D9E" w14:textId="77777777" w:rsidR="00DD244C" w:rsidRDefault="00DB55A1">
            <w:r>
              <w:t>T</w:t>
            </w:r>
            <w:r>
              <w:t>ổ</w:t>
            </w:r>
            <w:r>
              <w:t>ng k</w:t>
            </w:r>
            <w:r>
              <w:t>ế</w:t>
            </w:r>
            <w:r>
              <w:t>t</w:t>
            </w:r>
          </w:p>
        </w:tc>
        <w:tc>
          <w:tcPr>
            <w:tcW w:w="2880" w:type="dxa"/>
          </w:tcPr>
          <w:p w14:paraId="7FF98D18" w14:textId="77777777" w:rsidR="00DD244C" w:rsidRDefault="00DB55A1">
            <w:r>
              <w:t>Th</w:t>
            </w:r>
            <w:r>
              <w:t>ầ</w:t>
            </w:r>
            <w:r>
              <w:t>y Minh</w:t>
            </w:r>
          </w:p>
        </w:tc>
        <w:tc>
          <w:tcPr>
            <w:tcW w:w="2880" w:type="dxa"/>
          </w:tcPr>
          <w:p w14:paraId="23A6CDFD" w14:textId="77777777" w:rsidR="00DD244C" w:rsidRDefault="00DB55A1">
            <w:r>
              <w:t>20/12</w:t>
            </w:r>
          </w:p>
        </w:tc>
      </w:tr>
    </w:tbl>
    <w:p w14:paraId="1A7233B8" w14:textId="77777777" w:rsidR="00DD244C" w:rsidRDefault="00DB55A1">
      <w:pPr>
        <w:pStyle w:val="Heading2"/>
      </w:pPr>
      <w:r>
        <w:lastRenderedPageBreak/>
        <w:t xml:space="preserve">2.2. Hình </w:t>
      </w:r>
      <w:r>
        <w:t>ả</w:t>
      </w:r>
      <w:r>
        <w:t>nh</w:t>
      </w:r>
    </w:p>
    <w:p w14:paraId="2A36E167" w14:textId="77777777" w:rsidR="00DD244C" w:rsidRDefault="00DB55A1">
      <w:r>
        <w:rPr>
          <w:noProof/>
        </w:rPr>
        <w:lastRenderedPageBreak/>
        <w:drawing>
          <wp:inline distT="0" distB="0" distL="0" distR="0" wp14:anchorId="14663523" wp14:editId="30113464">
            <wp:extent cx="20320000" cy="127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-minh-ho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F1CE" w14:textId="77777777" w:rsidR="00DD244C" w:rsidRDefault="00DB55A1">
      <w:r>
        <w:t>Bu</w:t>
      </w:r>
      <w:r>
        <w:t>ổ</w:t>
      </w:r>
      <w:r>
        <w:t>i h</w:t>
      </w:r>
      <w:r>
        <w:t>ọ</w:t>
      </w:r>
      <w:r>
        <w:t>p kh</w:t>
      </w:r>
      <w:r>
        <w:t>ở</w:t>
      </w:r>
      <w:r>
        <w:t>i đ</w:t>
      </w:r>
      <w:r>
        <w:t>ộ</w:t>
      </w:r>
      <w:r>
        <w:t>ng d</w:t>
      </w:r>
      <w:r>
        <w:t>ự</w:t>
      </w:r>
      <w:r>
        <w:t xml:space="preserve"> án.</w:t>
      </w:r>
    </w:p>
    <w:p w14:paraId="2C5626F5" w14:textId="77777777" w:rsidR="00DD244C" w:rsidRDefault="00DB55A1">
      <w:pPr>
        <w:pStyle w:val="Heading2"/>
      </w:pPr>
      <w:r>
        <w:t>2.3. Nguyên t</w:t>
      </w:r>
      <w:r>
        <w:t>ắ</w:t>
      </w:r>
      <w:r>
        <w:t>c</w:t>
      </w:r>
    </w:p>
    <w:p w14:paraId="0021448C" w14:textId="77777777" w:rsidR="00DD244C" w:rsidRDefault="00DB55A1">
      <w:pPr>
        <w:pStyle w:val="Heading3"/>
      </w:pPr>
      <w:r>
        <w:t>Rõ ràng</w:t>
      </w:r>
    </w:p>
    <w:p w14:paraId="174F6389" w14:textId="77777777" w:rsidR="00DD244C" w:rsidRDefault="00DB55A1">
      <w:pPr>
        <w:pStyle w:val="Heading3"/>
      </w:pPr>
      <w:r>
        <w:t>Đo đư</w:t>
      </w:r>
      <w:r>
        <w:t>ợ</w:t>
      </w:r>
      <w:r>
        <w:t>c</w:t>
      </w:r>
    </w:p>
    <w:p w14:paraId="5BAA4CD8" w14:textId="77777777" w:rsidR="00DD244C" w:rsidRDefault="00DB55A1">
      <w:pPr>
        <w:pStyle w:val="Heading3"/>
      </w:pPr>
      <w:r>
        <w:t>Kh</w:t>
      </w:r>
      <w:r>
        <w:t>ả</w:t>
      </w:r>
      <w:r>
        <w:t xml:space="preserve"> thi</w:t>
      </w:r>
    </w:p>
    <w:p w14:paraId="2F52ED04" w14:textId="77777777" w:rsidR="00DD244C" w:rsidRDefault="00DB55A1">
      <w:pPr>
        <w:pStyle w:val="Heading2"/>
      </w:pPr>
      <w:r>
        <w:t>2.4. R</w:t>
      </w:r>
      <w:r>
        <w:t>ủ</w:t>
      </w:r>
      <w:r>
        <w:t>i ro</w:t>
      </w:r>
    </w:p>
    <w:p w14:paraId="1B5B89BF" w14:textId="77777777" w:rsidR="00DD244C" w:rsidRDefault="00DB55A1">
      <w:pPr>
        <w:pStyle w:val="Heading3"/>
      </w:pPr>
      <w:r>
        <w:t>R</w:t>
      </w:r>
      <w:r>
        <w:t>ủ</w:t>
      </w:r>
      <w:r>
        <w:t>i ro v</w:t>
      </w:r>
      <w:r>
        <w:t>ề</w:t>
      </w:r>
      <w:r>
        <w:t xml:space="preserve"> th</w:t>
      </w:r>
      <w:r>
        <w:t>ờ</w:t>
      </w:r>
      <w:r>
        <w:t>i gian</w:t>
      </w:r>
    </w:p>
    <w:p w14:paraId="21C02F51" w14:textId="77777777" w:rsidR="00DD244C" w:rsidRDefault="00DB55A1">
      <w:pPr>
        <w:pStyle w:val="Heading4"/>
      </w:pPr>
      <w:r>
        <w:t>Nguyên nhân</w:t>
      </w:r>
    </w:p>
    <w:p w14:paraId="64E4027A" w14:textId="77777777" w:rsidR="00DD244C" w:rsidRDefault="00DB55A1">
      <w:r>
        <w:t>K</w:t>
      </w:r>
      <w:r>
        <w:t>ế</w:t>
      </w:r>
      <w:r>
        <w:t xml:space="preserve"> ho</w:t>
      </w:r>
      <w:r>
        <w:t>ạ</w:t>
      </w:r>
      <w:r>
        <w:t>ch quá dày, trùng l</w:t>
      </w:r>
      <w:r>
        <w:t>ị</w:t>
      </w:r>
      <w:r>
        <w:t>ch thi.</w:t>
      </w:r>
    </w:p>
    <w:p w14:paraId="1A3FEA2C" w14:textId="77777777" w:rsidR="00DD244C" w:rsidRDefault="00DB55A1">
      <w:pPr>
        <w:pStyle w:val="Heading4"/>
      </w:pPr>
      <w:r>
        <w:t>Cách x</w:t>
      </w:r>
      <w:r>
        <w:t>ử</w:t>
      </w:r>
      <w:r>
        <w:t xml:space="preserve"> lý</w:t>
      </w:r>
    </w:p>
    <w:p w14:paraId="21076A62" w14:textId="77777777" w:rsidR="00DD244C" w:rsidRDefault="00DB55A1">
      <w:r>
        <w:t>D</w:t>
      </w:r>
      <w:r>
        <w:t>ự</w:t>
      </w:r>
      <w:r>
        <w:t xml:space="preserve"> phòng th</w:t>
      </w:r>
      <w:r>
        <w:t>ờ</w:t>
      </w:r>
      <w:r>
        <w:t>i gian, d</w:t>
      </w:r>
      <w:r>
        <w:t>ờ</w:t>
      </w:r>
      <w:r>
        <w:t>i vi</w:t>
      </w:r>
      <w:r>
        <w:t>ệ</w:t>
      </w:r>
      <w:r>
        <w:t>c ph</w:t>
      </w:r>
      <w:r>
        <w:t>ụ</w:t>
      </w:r>
      <w:r>
        <w:t>.</w:t>
      </w:r>
    </w:p>
    <w:p w14:paraId="3489079F" w14:textId="77777777" w:rsidR="00DD244C" w:rsidRDefault="00DB55A1">
      <w:pPr>
        <w:pStyle w:val="Heading3"/>
      </w:pPr>
      <w:r>
        <w:t>R</w:t>
      </w:r>
      <w:r>
        <w:t>ủ</w:t>
      </w:r>
      <w:r>
        <w:t>i ro v</w:t>
      </w:r>
      <w:r>
        <w:t>ề</w:t>
      </w:r>
      <w:r>
        <w:t xml:space="preserve"> kinh phí</w:t>
      </w:r>
    </w:p>
    <w:p w14:paraId="07F62652" w14:textId="77777777" w:rsidR="00DD244C" w:rsidRDefault="00DB55A1">
      <w:r>
        <w:t>Kinh phí có th</w:t>
      </w:r>
      <w:r>
        <w:t>ể</w:t>
      </w:r>
      <w:r>
        <w:t xml:space="preserve"> phát sinh do giá v</w:t>
      </w:r>
      <w:r>
        <w:t>ậ</w:t>
      </w:r>
      <w:r>
        <w:t>t tư tăng. Nhóm nên l</w:t>
      </w:r>
      <w:r>
        <w:t>ậ</w:t>
      </w:r>
      <w:r>
        <w:t>p qu</w:t>
      </w:r>
      <w:r>
        <w:t>ỹ</w:t>
      </w:r>
      <w:r>
        <w:t xml:space="preserve"> d</w:t>
      </w:r>
      <w:r>
        <w:t>ự</w:t>
      </w:r>
      <w:r>
        <w:t xml:space="preserve"> phòng kho</w:t>
      </w:r>
      <w:r>
        <w:t>ả</w:t>
      </w:r>
      <w:r>
        <w:t>ng mư</w:t>
      </w:r>
      <w:r>
        <w:t>ờ</w:t>
      </w:r>
      <w:r>
        <w:t>i ph</w:t>
      </w:r>
      <w:r>
        <w:t>ầ</w:t>
      </w:r>
      <w:r>
        <w:t>n trăm và báo cáo chi tiêu m</w:t>
      </w:r>
      <w:r>
        <w:t>ỗ</w:t>
      </w:r>
      <w:r>
        <w:t>i tháng.</w:t>
      </w:r>
    </w:p>
    <w:p w14:paraId="0928DD2D" w14:textId="77777777" w:rsidR="00DD244C" w:rsidRDefault="00DB55A1">
      <w:r>
        <w:t>Khi vư</w:t>
      </w:r>
      <w:r>
        <w:t>ợ</w:t>
      </w:r>
      <w:r>
        <w:t>t d</w:t>
      </w:r>
      <w:r>
        <w:t>ự</w:t>
      </w:r>
      <w:r>
        <w:t xml:space="preserve"> toán, trư</w:t>
      </w:r>
      <w:r>
        <w:t>ở</w:t>
      </w:r>
      <w:r>
        <w:t>ng nhóm đ</w:t>
      </w:r>
      <w:r>
        <w:t>ề</w:t>
      </w:r>
      <w:r>
        <w:t xml:space="preserve"> xu</w:t>
      </w:r>
      <w:r>
        <w:t>ấ</w:t>
      </w:r>
      <w:r>
        <w:t>t c</w:t>
      </w:r>
      <w:r>
        <w:t>ắ</w:t>
      </w:r>
      <w:r>
        <w:t>t b</w:t>
      </w:r>
      <w:r>
        <w:t>ớ</w:t>
      </w:r>
      <w:r>
        <w:t>t h</w:t>
      </w:r>
      <w:r>
        <w:t>ạ</w:t>
      </w:r>
      <w:r>
        <w:t>ng m</w:t>
      </w:r>
      <w:r>
        <w:t>ụ</w:t>
      </w:r>
      <w:r>
        <w:t>c ít quan tr</w:t>
      </w:r>
      <w:r>
        <w:t>ọ</w:t>
      </w:r>
      <w:r>
        <w:t>ng.</w:t>
      </w:r>
    </w:p>
    <w:p w14:paraId="7FB9C276" w14:textId="77777777" w:rsidR="00DD244C" w:rsidRDefault="00DB55A1">
      <w:pPr>
        <w:pStyle w:val="Heading1"/>
      </w:pPr>
      <w:r>
        <w:t>Xin c</w:t>
      </w:r>
      <w:r>
        <w:t>ả</w:t>
      </w:r>
      <w:r>
        <w:t>m ơn!</w:t>
      </w:r>
    </w:p>
    <w:sectPr w:rsidR="00DD24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400185">
    <w:abstractNumId w:val="8"/>
  </w:num>
  <w:num w:numId="2" w16cid:durableId="442728015">
    <w:abstractNumId w:val="6"/>
  </w:num>
  <w:num w:numId="3" w16cid:durableId="1025327824">
    <w:abstractNumId w:val="5"/>
  </w:num>
  <w:num w:numId="4" w16cid:durableId="1056316930">
    <w:abstractNumId w:val="4"/>
  </w:num>
  <w:num w:numId="5" w16cid:durableId="245965894">
    <w:abstractNumId w:val="7"/>
  </w:num>
  <w:num w:numId="6" w16cid:durableId="1343507238">
    <w:abstractNumId w:val="3"/>
  </w:num>
  <w:num w:numId="7" w16cid:durableId="1177502196">
    <w:abstractNumId w:val="2"/>
  </w:num>
  <w:num w:numId="8" w16cid:durableId="17901354">
    <w:abstractNumId w:val="1"/>
  </w:num>
  <w:num w:numId="9" w16cid:durableId="21778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E4C"/>
    <w:rsid w:val="00AA1D8D"/>
    <w:rsid w:val="00B47730"/>
    <w:rsid w:val="00B96116"/>
    <w:rsid w:val="00CB0664"/>
    <w:rsid w:val="00DB55A1"/>
    <w:rsid w:val="00DD2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9DA81"/>
  <w14:defaultImageDpi w14:val="300"/>
  <w15:docId w15:val="{02A0D3E6-DAE3-4853-A0FF-8DFDE379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300</Words>
  <Characters>1712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Tự dàn trang</dc:creator>
  <cp:keywords/>
  <dc:description/>
  <cp:lastModifiedBy/>
  <cp:revision>2</cp:revision>
  <dcterms:created xsi:type="dcterms:W3CDTF">2026-10-25T13:06:00Z</dcterms:created>
  <dcterms:modified xsi:type="dcterms:W3CDTF">2026-10-25T13:06:00Z</dcterms:modified>
  <cp:category/>
</cp:coreProperties>
</file>